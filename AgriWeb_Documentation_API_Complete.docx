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AgriWeb - Documentation des API</w:t>
      </w:r>
    </w:p>
    <w:p>
      <w:pPr>
        <w:jc w:val="center"/>
      </w:pPr>
      <w:r>
        <w:rPr>
          <w:color w:val="4472C4"/>
          <w:sz w:val="28"/>
        </w:rPr>
        <w:t>Liste intégrale des couches et endpoints utilisés</w:t>
      </w:r>
    </w:p>
    <w:p/>
    <w:p>
      <w:pPr>
        <w:jc w:val="center"/>
      </w:pPr>
      <w:r>
        <w:rPr>
          <w:i/>
          <w:color w:val="808080"/>
          <w:sz w:val="20"/>
        </w:rPr>
        <w:t>Document généré le 21 novembre 2025</w:t>
      </w:r>
    </w:p>
    <w:p>
      <w:r>
        <w:br w:type="page"/>
      </w:r>
    </w:p>
    <w:p>
      <w:pPr>
        <w:pStyle w:val="Heading1"/>
      </w:pPr>
      <w:r>
        <w:t>Table des matières</w:t>
      </w:r>
    </w:p>
    <w:p>
      <w:pPr>
        <w:pStyle w:val="ListNumber"/>
        <w:ind w:left="360"/>
      </w:pPr>
      <w:r>
        <w:t>1. API Cadastre IGN (APIcarto Cadastre)</w:t>
      </w:r>
    </w:p>
    <w:p>
      <w:pPr>
        <w:pStyle w:val="ListNumber"/>
        <w:ind w:left="360"/>
      </w:pPr>
      <w:r>
        <w:t>2. API Nature IGN (APIcarto Nature)</w:t>
      </w:r>
    </w:p>
    <w:p>
      <w:pPr>
        <w:pStyle w:val="ListNumber"/>
        <w:ind w:left="360"/>
      </w:pPr>
      <w:r>
        <w:t>3. API GPU Urbanisme IGN (APIcarto GPU)</w:t>
      </w:r>
    </w:p>
    <w:p>
      <w:pPr>
        <w:pStyle w:val="ListNumber"/>
        <w:ind w:left="360"/>
      </w:pPr>
      <w:r>
        <w:t>4. API GéoRisques</w:t>
      </w:r>
    </w:p>
    <w:p>
      <w:pPr>
        <w:pStyle w:val="ListNumber"/>
        <w:ind w:left="360"/>
      </w:pPr>
      <w:r>
        <w:t>5. API Géographiques</w:t>
      </w:r>
    </w:p>
    <w:p>
      <w:pPr>
        <w:pStyle w:val="ListNumber"/>
        <w:ind w:left="360"/>
      </w:pPr>
      <w:r>
        <w:t>6. API RPG (Registre Parcellaire Graphique)</w:t>
      </w:r>
    </w:p>
    <w:p>
      <w:pPr>
        <w:pStyle w:val="ListNumber"/>
        <w:ind w:left="360"/>
      </w:pPr>
      <w:r>
        <w:t>7. API Altitude IGN</w:t>
      </w:r>
    </w:p>
    <w:p>
      <w:pPr>
        <w:pStyle w:val="ListNumber"/>
        <w:ind w:left="360"/>
      </w:pPr>
      <w:r>
        <w:t>8. Résumé statistique</w:t>
      </w:r>
    </w:p>
    <w:p>
      <w:pPr>
        <w:pStyle w:val="ListNumber"/>
        <w:ind w:left="360"/>
      </w:pPr>
      <w:r>
        <w:t>9. Informations complémentaires</w:t>
      </w:r>
    </w:p>
    <w:p>
      <w:r>
        <w:br w:type="page"/>
      </w:r>
    </w:p>
    <w:p>
      <w:pPr>
        <w:pStyle w:val="Heading1"/>
      </w:pPr>
      <w:r>
        <w:t>1. API Cadastre IGN (APIcarto Cadastre)</w:t>
      </w:r>
    </w:p>
    <w:p>
      <w:pPr>
        <w:pStyle w:val="Heading2"/>
      </w:pPr>
      <w:r>
        <w:t>Description</w:t>
      </w:r>
    </w:p>
    <w:p>
      <w:r>
        <w:t>L'API Cadastre permet de récupérer les références cadastrales des parcelles à partir de coordonnées géographiques ou de géométries.</w:t>
      </w:r>
    </w:p>
    <w:p>
      <w:pPr>
        <w:pStyle w:val="Heading2"/>
      </w:pPr>
      <w:r>
        <w:t>URL de base</w:t>
      </w:r>
    </w:p>
    <w:p>
      <w:r>
        <w:rPr>
          <w:b/>
        </w:rPr>
        <w:t>https://apicarto.ign.fr/api/cadastre</w:t>
      </w:r>
    </w:p>
    <w:p>
      <w:pPr>
        <w:pStyle w:val="Heading2"/>
      </w:pPr>
      <w:r>
        <w:t>Endpoints utilisés</w:t>
      </w:r>
    </w:p>
    <w:tbl>
      <w:tblPr>
        <w:tblStyle w:val="LightGrid-Accent1"/>
        <w:tblW w:type="auto" w:w="0"/>
        <w:tblLook w:firstColumn="1" w:firstRow="1" w:lastColumn="0" w:lastRow="0" w:noHBand="0" w:noVBand="1" w:val="04A0"/>
      </w:tblPr>
      <w:tblGrid>
        <w:gridCol w:w="2880"/>
        <w:gridCol w:w="2880"/>
        <w:gridCol w:w="2880"/>
      </w:tblGrid>
      <w:tr>
        <w:tc>
          <w:tcPr>
            <w:tcW w:type="dxa" w:w="2880"/>
            <w:shd w:fill="4472C4"/>
          </w:tcPr>
          <w:p>
            <w:r>
              <w:rPr>
                <w:b/>
                <w:color w:val="FFFFFF"/>
              </w:rPr>
              <w:t>Endpoint</w:t>
            </w:r>
          </w:p>
        </w:tc>
        <w:tc>
          <w:tcPr>
            <w:tcW w:type="dxa" w:w="2880"/>
            <w:shd w:fill="4472C4"/>
          </w:tcPr>
          <w:p>
            <w:r>
              <w:rPr>
                <w:b/>
                <w:color w:val="FFFFFF"/>
              </w:rPr>
              <w:t>Description</w:t>
            </w:r>
          </w:p>
        </w:tc>
        <w:tc>
          <w:tcPr>
            <w:tcW w:type="dxa" w:w="2880"/>
            <w:shd w:fill="4472C4"/>
          </w:tcPr>
          <w:p>
            <w:r>
              <w:rPr>
                <w:b/>
                <w:color w:val="FFFFFF"/>
              </w:rPr>
              <w:t>Usage dans AgriWeb</w:t>
            </w:r>
          </w:p>
        </w:tc>
      </w:tr>
      <w:tr>
        <w:tc>
          <w:tcPr>
            <w:tcW w:type="dxa" w:w="2880"/>
          </w:tcPr>
          <w:p>
            <w:r>
              <w:t>/parcelle</w:t>
            </w:r>
          </w:p>
        </w:tc>
        <w:tc>
          <w:tcPr>
            <w:tcW w:type="dxa" w:w="2880"/>
          </w:tcPr>
          <w:p>
            <w:r>
              <w:t>Récupération des parcelles cadastrales</w:t>
            </w:r>
          </w:p>
        </w:tc>
        <w:tc>
          <w:tcPr>
            <w:tcW w:type="dxa" w:w="2880"/>
          </w:tcPr>
          <w:p>
            <w:r>
              <w:t>Enrichissement parkings, toitures, friches, parcelles RPG</w:t>
            </w:r>
          </w:p>
        </w:tc>
      </w:tr>
    </w:tbl>
    <w:p>
      <w:pPr>
        <w:pStyle w:val="Heading2"/>
      </w:pPr>
      <w:r>
        <w:t>Paramètres utilisés</w:t>
      </w:r>
    </w:p>
    <w:p>
      <w:r>
        <w:rPr>
          <w:b/>
        </w:rPr>
        <w:t>• geom</w:t>
      </w:r>
      <w:r>
        <w:t xml:space="preserve"> : GeoJSON Point ou Polygon</w:t>
        <w:br/>
      </w:r>
      <w:r>
        <w:rPr>
          <w:b/>
        </w:rPr>
        <w:t>• _limit</w:t>
      </w:r>
      <w:r>
        <w:t xml:space="preserve"> : 1000 (nombre maximum de résultats)</w:t>
        <w:br/>
      </w:r>
      <w:r>
        <w:rPr>
          <w:b/>
        </w:rPr>
        <w:t>• source_ign</w:t>
      </w:r>
      <w:r>
        <w:t xml:space="preserve"> : PCI (Plan Cadastral Informatisé)</w:t>
      </w:r>
    </w:p>
    <w:p>
      <w:pPr>
        <w:pStyle w:val="Heading2"/>
      </w:pPr>
      <w:r>
        <w:t>Exemple de requête</w:t>
      </w:r>
    </w:p>
    <w:p>
      <w:pPr>
        <w:pStyle w:val="IntenseQuote"/>
      </w:pPr>
      <w:r>
        <w:t>GET https://apicarto.ign.fr/api/cadastre/parcelle?geom={"type":"Point","coordinates":[2.3522,48.8566]}&amp;_limit=1000&amp;source_ign=PCI</w:t>
      </w:r>
    </w:p>
    <w:p>
      <w:r>
        <w:br w:type="page"/>
      </w:r>
    </w:p>
    <w:p>
      <w:pPr>
        <w:pStyle w:val="Heading1"/>
      </w:pPr>
      <w:r>
        <w:t>2. API Nature IGN (APIcarto Nature)</w:t>
      </w:r>
    </w:p>
    <w:p>
      <w:pPr>
        <w:pStyle w:val="Heading2"/>
      </w:pPr>
      <w:r>
        <w:t>Description</w:t>
      </w:r>
    </w:p>
    <w:p>
      <w:r>
        <w:t>L'API Nature fournit l'accès aux zones naturelles protégées : Natura 2000, ZNIEFF, Parcs Nationaux et Régionaux, Réserves Naturelles.</w:t>
      </w:r>
    </w:p>
    <w:p>
      <w:pPr>
        <w:pStyle w:val="Heading2"/>
      </w:pPr>
      <w:r>
        <w:t>URL de base</w:t>
      </w:r>
    </w:p>
    <w:p>
      <w:r>
        <w:rPr>
          <w:b/>
        </w:rPr>
        <w:t>https://apicarto.ign.fr/api/nature</w:t>
      </w:r>
    </w:p>
    <w:p>
      <w:pPr>
        <w:pStyle w:val="Heading2"/>
      </w:pPr>
      <w:r>
        <w:t>Endpoints utilisés (9 couches)</w:t>
      </w:r>
    </w:p>
    <w:tbl>
      <w:tblPr>
        <w:tblStyle w:val="LightGrid-Accent1"/>
        <w:tblW w:type="auto" w:w="0"/>
        <w:tblLook w:firstColumn="1" w:firstRow="1" w:lastColumn="0" w:lastRow="0" w:noHBand="0" w:noVBand="1" w:val="04A0"/>
      </w:tblPr>
      <w:tblGrid>
        <w:gridCol w:w="2880"/>
        <w:gridCol w:w="2880"/>
        <w:gridCol w:w="2880"/>
      </w:tblGrid>
      <w:tr>
        <w:tc>
          <w:tcPr>
            <w:tcW w:type="dxa" w:w="2880"/>
            <w:shd w:fill="70AD47"/>
          </w:tcPr>
          <w:p>
            <w:r>
              <w:rPr>
                <w:b/>
                <w:color w:val="FFFFFF"/>
              </w:rPr>
              <w:t>Endpoint</w:t>
            </w:r>
          </w:p>
        </w:tc>
        <w:tc>
          <w:tcPr>
            <w:tcW w:type="dxa" w:w="2880"/>
            <w:shd w:fill="70AD47"/>
          </w:tcPr>
          <w:p>
            <w:r>
              <w:rPr>
                <w:b/>
                <w:color w:val="FFFFFF"/>
              </w:rPr>
              <w:t>Nom complet</w:t>
            </w:r>
          </w:p>
        </w:tc>
        <w:tc>
          <w:tcPr>
            <w:tcW w:type="dxa" w:w="2880"/>
            <w:shd w:fill="70AD47"/>
          </w:tcPr>
          <w:p>
            <w:r>
              <w:rPr>
                <w:b/>
                <w:color w:val="FFFFFF"/>
              </w:rPr>
              <w:t>Type de protection</w:t>
            </w:r>
          </w:p>
        </w:tc>
      </w:tr>
      <w:tr>
        <w:tc>
          <w:tcPr>
            <w:tcW w:type="dxa" w:w="2880"/>
          </w:tcPr>
          <w:p>
            <w:r>
              <w:t>/natura-habitat</w:t>
            </w:r>
          </w:p>
        </w:tc>
        <w:tc>
          <w:tcPr>
            <w:tcW w:type="dxa" w:w="2880"/>
          </w:tcPr>
          <w:p>
            <w:r>
              <w:t>Natura 2000 Directive Habitat</w:t>
            </w:r>
          </w:p>
        </w:tc>
        <w:tc>
          <w:tcPr>
            <w:tcW w:type="dxa" w:w="2880"/>
          </w:tcPr>
          <w:p>
            <w:r>
              <w:t>Européenne</w:t>
            </w:r>
          </w:p>
        </w:tc>
      </w:tr>
      <w:tr>
        <w:tc>
          <w:tcPr>
            <w:tcW w:type="dxa" w:w="2880"/>
          </w:tcPr>
          <w:p>
            <w:r>
              <w:t>/natura-oiseaux</w:t>
            </w:r>
          </w:p>
        </w:tc>
        <w:tc>
          <w:tcPr>
            <w:tcW w:type="dxa" w:w="2880"/>
          </w:tcPr>
          <w:p>
            <w:r>
              <w:t>Natura 2000 Directive Oiseaux</w:t>
            </w:r>
          </w:p>
        </w:tc>
        <w:tc>
          <w:tcPr>
            <w:tcW w:type="dxa" w:w="2880"/>
          </w:tcPr>
          <w:p>
            <w:r>
              <w:t>Européenne</w:t>
            </w:r>
          </w:p>
        </w:tc>
      </w:tr>
      <w:tr>
        <w:tc>
          <w:tcPr>
            <w:tcW w:type="dxa" w:w="2880"/>
          </w:tcPr>
          <w:p>
            <w:r>
              <w:t>/znieff1</w:t>
            </w:r>
          </w:p>
        </w:tc>
        <w:tc>
          <w:tcPr>
            <w:tcW w:type="dxa" w:w="2880"/>
          </w:tcPr>
          <w:p>
            <w:r>
              <w:t>ZNIEFF Type 1</w:t>
            </w:r>
          </w:p>
        </w:tc>
        <w:tc>
          <w:tcPr>
            <w:tcW w:type="dxa" w:w="2880"/>
          </w:tcPr>
          <w:p>
            <w:r>
              <w:t>Nationale</w:t>
            </w:r>
          </w:p>
        </w:tc>
      </w:tr>
      <w:tr>
        <w:tc>
          <w:tcPr>
            <w:tcW w:type="dxa" w:w="2880"/>
          </w:tcPr>
          <w:p>
            <w:r>
              <w:t>/znieff2</w:t>
            </w:r>
          </w:p>
        </w:tc>
        <w:tc>
          <w:tcPr>
            <w:tcW w:type="dxa" w:w="2880"/>
          </w:tcPr>
          <w:p>
            <w:r>
              <w:t>ZNIEFF Type 2</w:t>
            </w:r>
          </w:p>
        </w:tc>
        <w:tc>
          <w:tcPr>
            <w:tcW w:type="dxa" w:w="2880"/>
          </w:tcPr>
          <w:p>
            <w:r>
              <w:t>Nationale</w:t>
            </w:r>
          </w:p>
        </w:tc>
      </w:tr>
      <w:tr>
        <w:tc>
          <w:tcPr>
            <w:tcW w:type="dxa" w:w="2880"/>
          </w:tcPr>
          <w:p>
            <w:r>
              <w:t>/pn</w:t>
            </w:r>
          </w:p>
        </w:tc>
        <w:tc>
          <w:tcPr>
            <w:tcW w:type="dxa" w:w="2880"/>
          </w:tcPr>
          <w:p>
            <w:r>
              <w:t>Parcs Nationaux</w:t>
            </w:r>
          </w:p>
        </w:tc>
        <w:tc>
          <w:tcPr>
            <w:tcW w:type="dxa" w:w="2880"/>
          </w:tcPr>
          <w:p>
            <w:r>
              <w:t>Nationale</w:t>
            </w:r>
          </w:p>
        </w:tc>
      </w:tr>
      <w:tr>
        <w:tc>
          <w:tcPr>
            <w:tcW w:type="dxa" w:w="2880"/>
          </w:tcPr>
          <w:p>
            <w:r>
              <w:t>/pnr</w:t>
            </w:r>
          </w:p>
        </w:tc>
        <w:tc>
          <w:tcPr>
            <w:tcW w:type="dxa" w:w="2880"/>
          </w:tcPr>
          <w:p>
            <w:r>
              <w:t>Parcs Naturels Régionaux</w:t>
            </w:r>
          </w:p>
        </w:tc>
        <w:tc>
          <w:tcPr>
            <w:tcW w:type="dxa" w:w="2880"/>
          </w:tcPr>
          <w:p>
            <w:r>
              <w:t>Régionale</w:t>
            </w:r>
          </w:p>
        </w:tc>
      </w:tr>
      <w:tr>
        <w:tc>
          <w:tcPr>
            <w:tcW w:type="dxa" w:w="2880"/>
          </w:tcPr>
          <w:p>
            <w:r>
              <w:t>/rnn</w:t>
            </w:r>
          </w:p>
        </w:tc>
        <w:tc>
          <w:tcPr>
            <w:tcW w:type="dxa" w:w="2880"/>
          </w:tcPr>
          <w:p>
            <w:r>
              <w:t>Réserves Naturelles Nationales</w:t>
            </w:r>
          </w:p>
        </w:tc>
        <w:tc>
          <w:tcPr>
            <w:tcW w:type="dxa" w:w="2880"/>
          </w:tcPr>
          <w:p>
            <w:r>
              <w:t>Nationale</w:t>
            </w:r>
          </w:p>
        </w:tc>
      </w:tr>
      <w:tr>
        <w:tc>
          <w:tcPr>
            <w:tcW w:type="dxa" w:w="2880"/>
          </w:tcPr>
          <w:p>
            <w:r>
              <w:t>/rnc</w:t>
            </w:r>
          </w:p>
        </w:tc>
        <w:tc>
          <w:tcPr>
            <w:tcW w:type="dxa" w:w="2880"/>
          </w:tcPr>
          <w:p>
            <w:r>
              <w:t>Réserves Naturelles de Corse</w:t>
            </w:r>
          </w:p>
        </w:tc>
        <w:tc>
          <w:tcPr>
            <w:tcW w:type="dxa" w:w="2880"/>
          </w:tcPr>
          <w:p>
            <w:r>
              <w:t>Régionale</w:t>
            </w:r>
          </w:p>
        </w:tc>
      </w:tr>
      <w:tr>
        <w:tc>
          <w:tcPr>
            <w:tcW w:type="dxa" w:w="2880"/>
          </w:tcPr>
          <w:p>
            <w:r>
              <w:t>/rncf</w:t>
            </w:r>
          </w:p>
        </w:tc>
        <w:tc>
          <w:tcPr>
            <w:tcW w:type="dxa" w:w="2880"/>
          </w:tcPr>
          <w:p>
            <w:r>
              <w:t>Réserves Nationales Chasse Faune Sauvage</w:t>
            </w:r>
          </w:p>
        </w:tc>
        <w:tc>
          <w:tcPr>
            <w:tcW w:type="dxa" w:w="2880"/>
          </w:tcPr>
          <w:p>
            <w:r>
              <w:t>Nationale</w:t>
            </w:r>
          </w:p>
        </w:tc>
      </w:tr>
    </w:tbl>
    <w:p>
      <w:pPr>
        <w:pStyle w:val="Heading2"/>
      </w:pPr>
      <w:r>
        <w:t>Paramètres utilisés</w:t>
      </w:r>
    </w:p>
    <w:p>
      <w:r>
        <w:rPr>
          <w:b/>
        </w:rPr>
        <w:t>• geom</w:t>
      </w:r>
      <w:r>
        <w:t xml:space="preserve"> : GeoJSON Polygon (contour de la commune)</w:t>
        <w:br/>
      </w:r>
      <w:r>
        <w:rPr>
          <w:b/>
        </w:rPr>
        <w:t>• _limit</w:t>
      </w:r>
      <w:r>
        <w:t xml:space="preserve"> : 1000</w:t>
      </w:r>
    </w:p>
    <w:p>
      <w:pPr>
        <w:pStyle w:val="Heading2"/>
      </w:pPr>
      <w:r>
        <w:t>Usage</w:t>
      </w:r>
    </w:p>
    <w:p>
      <w:r>
        <w:t>Ces données sont utilisées pour :</w:t>
        <w:br/>
        <w:t>• Identifier les contraintes environnementales</w:t>
        <w:br/>
        <w:t>• Afficher les zones protégées sur la carte interactive</w:t>
        <w:br/>
        <w:t>• Générer les alertes dans le rapport de faisabilité</w:t>
      </w:r>
    </w:p>
    <w:p>
      <w:r>
        <w:br w:type="page"/>
      </w:r>
    </w:p>
    <w:p>
      <w:pPr>
        <w:pStyle w:val="Heading1"/>
      </w:pPr>
      <w:r>
        <w:t>3. API GPU Urbanisme IGN (APIcarto GPU)</w:t>
      </w:r>
    </w:p>
    <w:p>
      <w:pPr>
        <w:pStyle w:val="Heading2"/>
      </w:pPr>
      <w:r>
        <w:t>Description</w:t>
      </w:r>
    </w:p>
    <w:p>
      <w:r>
        <w:t>L'API GPU (Géoportail de l'Urbanisme) donne accès aux documents d'urbanisme et aux servitudes d'utilité publique.</w:t>
      </w:r>
    </w:p>
    <w:p>
      <w:pPr>
        <w:pStyle w:val="Heading2"/>
      </w:pPr>
      <w:r>
        <w:t>URL de base</w:t>
      </w:r>
    </w:p>
    <w:p>
      <w:r>
        <w:rPr>
          <w:b/>
        </w:rPr>
        <w:t>https://apicarto.ign.fr/api/gpu</w:t>
      </w:r>
    </w:p>
    <w:p>
      <w:pPr>
        <w:pStyle w:val="Heading2"/>
      </w:pPr>
      <w:r>
        <w:t>Endpoints utilisés (17 couches)</w:t>
      </w:r>
    </w:p>
    <w:tbl>
      <w:tblPr>
        <w:tblStyle w:val="LightGrid-Accent1"/>
        <w:tblW w:type="auto" w:w="0"/>
        <w:tblLook w:firstColumn="1" w:firstRow="1" w:lastColumn="0" w:lastRow="0" w:noHBand="0" w:noVBand="1" w:val="04A0"/>
      </w:tblPr>
      <w:tblGrid>
        <w:gridCol w:w="2880"/>
        <w:gridCol w:w="2880"/>
        <w:gridCol w:w="2880"/>
      </w:tblGrid>
      <w:tr>
        <w:tc>
          <w:tcPr>
            <w:tcW w:type="dxa" w:w="2880"/>
            <w:shd w:fill="FFC000"/>
          </w:tcPr>
          <w:p>
            <w:r>
              <w:rPr>
                <w:b/>
                <w:color w:val="FFFFFF"/>
              </w:rPr>
              <w:t>Endpoint</w:t>
            </w:r>
          </w:p>
        </w:tc>
        <w:tc>
          <w:tcPr>
            <w:tcW w:type="dxa" w:w="2880"/>
            <w:shd w:fill="FFC000"/>
          </w:tcPr>
          <w:p>
            <w:r>
              <w:rPr>
                <w:b/>
                <w:color w:val="FFFFFF"/>
              </w:rPr>
              <w:t>Description</w:t>
            </w:r>
          </w:p>
        </w:tc>
        <w:tc>
          <w:tcPr>
            <w:tcW w:type="dxa" w:w="2880"/>
            <w:shd w:fill="FFC000"/>
          </w:tcPr>
          <w:p>
            <w:r>
              <w:rPr>
                <w:b/>
                <w:color w:val="FFFFFF"/>
              </w:rPr>
              <w:t>Catégorie</w:t>
            </w:r>
          </w:p>
        </w:tc>
      </w:tr>
      <w:tr>
        <w:tc>
          <w:tcPr>
            <w:tcW w:type="dxa" w:w="2880"/>
          </w:tcPr>
          <w:p>
            <w:r>
              <w:t>municipality</w:t>
            </w:r>
          </w:p>
        </w:tc>
        <w:tc>
          <w:tcPr>
            <w:tcW w:type="dxa" w:w="2880"/>
          </w:tcPr>
          <w:p>
            <w:r>
              <w:t>Communes</w:t>
            </w:r>
          </w:p>
        </w:tc>
        <w:tc>
          <w:tcPr>
            <w:tcW w:type="dxa" w:w="2880"/>
          </w:tcPr>
          <w:p>
            <w:r>
              <w:t>Administratif</w:t>
            </w:r>
          </w:p>
        </w:tc>
      </w:tr>
      <w:tr>
        <w:tc>
          <w:tcPr>
            <w:tcW w:type="dxa" w:w="2880"/>
          </w:tcPr>
          <w:p>
            <w:r>
              <w:t>document</w:t>
            </w:r>
          </w:p>
        </w:tc>
        <w:tc>
          <w:tcPr>
            <w:tcW w:type="dxa" w:w="2880"/>
          </w:tcPr>
          <w:p>
            <w:r>
              <w:t>Documents d'urbanisme</w:t>
            </w:r>
          </w:p>
        </w:tc>
        <w:tc>
          <w:tcPr>
            <w:tcW w:type="dxa" w:w="2880"/>
          </w:tcPr>
          <w:p>
            <w:r>
              <w:t>Administratif</w:t>
            </w:r>
          </w:p>
        </w:tc>
      </w:tr>
      <w:tr>
        <w:tc>
          <w:tcPr>
            <w:tcW w:type="dxa" w:w="2880"/>
          </w:tcPr>
          <w:p>
            <w:r>
              <w:t>zone-urba</w:t>
            </w:r>
          </w:p>
        </w:tc>
        <w:tc>
          <w:tcPr>
            <w:tcW w:type="dxa" w:w="2880"/>
          </w:tcPr>
          <w:p>
            <w:r>
              <w:t>Zones d'urbanisme (PLU/POS)</w:t>
            </w:r>
          </w:p>
        </w:tc>
        <w:tc>
          <w:tcPr>
            <w:tcW w:type="dxa" w:w="2880"/>
          </w:tcPr>
          <w:p>
            <w:r>
              <w:t>Zonage</w:t>
            </w:r>
          </w:p>
        </w:tc>
      </w:tr>
      <w:tr>
        <w:tc>
          <w:tcPr>
            <w:tcW w:type="dxa" w:w="2880"/>
          </w:tcPr>
          <w:p>
            <w:r>
              <w:t>secteur-cc</w:t>
            </w:r>
          </w:p>
        </w:tc>
        <w:tc>
          <w:tcPr>
            <w:tcW w:type="dxa" w:w="2880"/>
          </w:tcPr>
          <w:p>
            <w:r>
              <w:t>Secteurs de coefficient constructibilité</w:t>
            </w:r>
          </w:p>
        </w:tc>
        <w:tc>
          <w:tcPr>
            <w:tcW w:type="dxa" w:w="2880"/>
          </w:tcPr>
          <w:p>
            <w:r>
              <w:t>Zonage</w:t>
            </w:r>
          </w:p>
        </w:tc>
      </w:tr>
      <w:tr>
        <w:tc>
          <w:tcPr>
            <w:tcW w:type="dxa" w:w="2880"/>
          </w:tcPr>
          <w:p>
            <w:r>
              <w:t>prescription-surf</w:t>
            </w:r>
          </w:p>
        </w:tc>
        <w:tc>
          <w:tcPr>
            <w:tcW w:type="dxa" w:w="2880"/>
          </w:tcPr>
          <w:p>
            <w:r>
              <w:t>Prescriptions surfaciques</w:t>
            </w:r>
          </w:p>
        </w:tc>
        <w:tc>
          <w:tcPr>
            <w:tcW w:type="dxa" w:w="2880"/>
          </w:tcPr>
          <w:p>
            <w:r>
              <w:t>Prescription</w:t>
            </w:r>
          </w:p>
        </w:tc>
      </w:tr>
      <w:tr>
        <w:tc>
          <w:tcPr>
            <w:tcW w:type="dxa" w:w="2880"/>
          </w:tcPr>
          <w:p>
            <w:r>
              <w:t>prescription-lin</w:t>
            </w:r>
          </w:p>
        </w:tc>
        <w:tc>
          <w:tcPr>
            <w:tcW w:type="dxa" w:w="2880"/>
          </w:tcPr>
          <w:p>
            <w:r>
              <w:t>Prescriptions linéaires</w:t>
            </w:r>
          </w:p>
        </w:tc>
        <w:tc>
          <w:tcPr>
            <w:tcW w:type="dxa" w:w="2880"/>
          </w:tcPr>
          <w:p>
            <w:r>
              <w:t>Prescription</w:t>
            </w:r>
          </w:p>
        </w:tc>
      </w:tr>
      <w:tr>
        <w:tc>
          <w:tcPr>
            <w:tcW w:type="dxa" w:w="2880"/>
          </w:tcPr>
          <w:p>
            <w:r>
              <w:t>prescription-pct</w:t>
            </w:r>
          </w:p>
        </w:tc>
        <w:tc>
          <w:tcPr>
            <w:tcW w:type="dxa" w:w="2880"/>
          </w:tcPr>
          <w:p>
            <w:r>
              <w:t>Prescriptions ponctuelles</w:t>
            </w:r>
          </w:p>
        </w:tc>
        <w:tc>
          <w:tcPr>
            <w:tcW w:type="dxa" w:w="2880"/>
          </w:tcPr>
          <w:p>
            <w:r>
              <w:t>Prescription</w:t>
            </w:r>
          </w:p>
        </w:tc>
      </w:tr>
      <w:tr>
        <w:tc>
          <w:tcPr>
            <w:tcW w:type="dxa" w:w="2880"/>
          </w:tcPr>
          <w:p>
            <w:r>
              <w:t>info-surf</w:t>
            </w:r>
          </w:p>
        </w:tc>
        <w:tc>
          <w:tcPr>
            <w:tcW w:type="dxa" w:w="2880"/>
          </w:tcPr>
          <w:p>
            <w:r>
              <w:t>Informations surfaciques</w:t>
            </w:r>
          </w:p>
        </w:tc>
        <w:tc>
          <w:tcPr>
            <w:tcW w:type="dxa" w:w="2880"/>
          </w:tcPr>
          <w:p>
            <w:r>
              <w:t>Information</w:t>
            </w:r>
          </w:p>
        </w:tc>
      </w:tr>
      <w:tr>
        <w:tc>
          <w:tcPr>
            <w:tcW w:type="dxa" w:w="2880"/>
          </w:tcPr>
          <w:p>
            <w:r>
              <w:t>info-lin</w:t>
            </w:r>
          </w:p>
        </w:tc>
        <w:tc>
          <w:tcPr>
            <w:tcW w:type="dxa" w:w="2880"/>
          </w:tcPr>
          <w:p>
            <w:r>
              <w:t>Informations linéaires</w:t>
            </w:r>
          </w:p>
        </w:tc>
        <w:tc>
          <w:tcPr>
            <w:tcW w:type="dxa" w:w="2880"/>
          </w:tcPr>
          <w:p>
            <w:r>
              <w:t>Information</w:t>
            </w:r>
          </w:p>
        </w:tc>
      </w:tr>
      <w:tr>
        <w:tc>
          <w:tcPr>
            <w:tcW w:type="dxa" w:w="2880"/>
          </w:tcPr>
          <w:p>
            <w:r>
              <w:t>info-pct</w:t>
            </w:r>
          </w:p>
        </w:tc>
        <w:tc>
          <w:tcPr>
            <w:tcW w:type="dxa" w:w="2880"/>
          </w:tcPr>
          <w:p>
            <w:r>
              <w:t>Informations ponctuelles</w:t>
            </w:r>
          </w:p>
        </w:tc>
        <w:tc>
          <w:tcPr>
            <w:tcW w:type="dxa" w:w="2880"/>
          </w:tcPr>
          <w:p>
            <w:r>
              <w:t>Information</w:t>
            </w:r>
          </w:p>
        </w:tc>
      </w:tr>
      <w:tr>
        <w:tc>
          <w:tcPr>
            <w:tcW w:type="dxa" w:w="2880"/>
          </w:tcPr>
          <w:p>
            <w:r>
              <w:t>acte-sup</w:t>
            </w:r>
          </w:p>
        </w:tc>
        <w:tc>
          <w:tcPr>
            <w:tcW w:type="dxa" w:w="2880"/>
          </w:tcPr>
          <w:p>
            <w:r>
              <w:t>Actes SUP</w:t>
            </w:r>
          </w:p>
        </w:tc>
        <w:tc>
          <w:tcPr>
            <w:tcW w:type="dxa" w:w="2880"/>
          </w:tcPr>
          <w:p>
            <w:r>
              <w:t>SUP</w:t>
            </w:r>
          </w:p>
        </w:tc>
      </w:tr>
      <w:tr>
        <w:tc>
          <w:tcPr>
            <w:tcW w:type="dxa" w:w="2880"/>
          </w:tcPr>
          <w:p>
            <w:r>
              <w:t>assiette-sup-s</w:t>
            </w:r>
          </w:p>
        </w:tc>
        <w:tc>
          <w:tcPr>
            <w:tcW w:type="dxa" w:w="2880"/>
          </w:tcPr>
          <w:p>
            <w:r>
              <w:t>Assiettes SUP surfaciques</w:t>
            </w:r>
          </w:p>
        </w:tc>
        <w:tc>
          <w:tcPr>
            <w:tcW w:type="dxa" w:w="2880"/>
          </w:tcPr>
          <w:p>
            <w:r>
              <w:t>SUP</w:t>
            </w:r>
          </w:p>
        </w:tc>
      </w:tr>
      <w:tr>
        <w:tc>
          <w:tcPr>
            <w:tcW w:type="dxa" w:w="2880"/>
          </w:tcPr>
          <w:p>
            <w:r>
              <w:t>assiette-sup-l</w:t>
            </w:r>
          </w:p>
        </w:tc>
        <w:tc>
          <w:tcPr>
            <w:tcW w:type="dxa" w:w="2880"/>
          </w:tcPr>
          <w:p>
            <w:r>
              <w:t>Assiettes SUP linéaires</w:t>
            </w:r>
          </w:p>
        </w:tc>
        <w:tc>
          <w:tcPr>
            <w:tcW w:type="dxa" w:w="2880"/>
          </w:tcPr>
          <w:p>
            <w:r>
              <w:t>SUP</w:t>
            </w:r>
          </w:p>
        </w:tc>
      </w:tr>
      <w:tr>
        <w:tc>
          <w:tcPr>
            <w:tcW w:type="dxa" w:w="2880"/>
          </w:tcPr>
          <w:p>
            <w:r>
              <w:t>assiette-sup-p</w:t>
            </w:r>
          </w:p>
        </w:tc>
        <w:tc>
          <w:tcPr>
            <w:tcW w:type="dxa" w:w="2880"/>
          </w:tcPr>
          <w:p>
            <w:r>
              <w:t>Assiettes SUP ponctuelles</w:t>
            </w:r>
          </w:p>
        </w:tc>
        <w:tc>
          <w:tcPr>
            <w:tcW w:type="dxa" w:w="2880"/>
          </w:tcPr>
          <w:p>
            <w:r>
              <w:t>SUP</w:t>
            </w:r>
          </w:p>
        </w:tc>
      </w:tr>
      <w:tr>
        <w:tc>
          <w:tcPr>
            <w:tcW w:type="dxa" w:w="2880"/>
          </w:tcPr>
          <w:p>
            <w:r>
              <w:t>generateur-sup-s</w:t>
            </w:r>
          </w:p>
        </w:tc>
        <w:tc>
          <w:tcPr>
            <w:tcW w:type="dxa" w:w="2880"/>
          </w:tcPr>
          <w:p>
            <w:r>
              <w:t>Générateurs SUP surfaciques</w:t>
            </w:r>
          </w:p>
        </w:tc>
        <w:tc>
          <w:tcPr>
            <w:tcW w:type="dxa" w:w="2880"/>
          </w:tcPr>
          <w:p>
            <w:r>
              <w:t>SUP</w:t>
            </w:r>
          </w:p>
        </w:tc>
      </w:tr>
      <w:tr>
        <w:tc>
          <w:tcPr>
            <w:tcW w:type="dxa" w:w="2880"/>
          </w:tcPr>
          <w:p>
            <w:r>
              <w:t>generateur-sup-l</w:t>
            </w:r>
          </w:p>
        </w:tc>
        <w:tc>
          <w:tcPr>
            <w:tcW w:type="dxa" w:w="2880"/>
          </w:tcPr>
          <w:p>
            <w:r>
              <w:t>Générateurs SUP linéaires</w:t>
            </w:r>
          </w:p>
        </w:tc>
        <w:tc>
          <w:tcPr>
            <w:tcW w:type="dxa" w:w="2880"/>
          </w:tcPr>
          <w:p>
            <w:r>
              <w:t>SUP</w:t>
            </w:r>
          </w:p>
        </w:tc>
      </w:tr>
      <w:tr>
        <w:tc>
          <w:tcPr>
            <w:tcW w:type="dxa" w:w="2880"/>
          </w:tcPr>
          <w:p>
            <w:r>
              <w:t>generateur-sup-p</w:t>
            </w:r>
          </w:p>
        </w:tc>
        <w:tc>
          <w:tcPr>
            <w:tcW w:type="dxa" w:w="2880"/>
          </w:tcPr>
          <w:p>
            <w:r>
              <w:t>Générateurs SUP ponctuels</w:t>
            </w:r>
          </w:p>
        </w:tc>
        <w:tc>
          <w:tcPr>
            <w:tcW w:type="dxa" w:w="2880"/>
          </w:tcPr>
          <w:p>
            <w:r>
              <w:t>SUP</w:t>
            </w:r>
          </w:p>
        </w:tc>
      </w:tr>
    </w:tbl>
    <w:p>
      <w:pPr>
        <w:pStyle w:val="Heading2"/>
      </w:pPr>
      <w:r>
        <w:t>Endpoint principal : zone-urba</w:t>
      </w:r>
    </w:p>
    <w:p>
      <w:r>
        <w:t>L'endpoint zone-urba est le plus utilisé car il fournit le zonage PLU/POS nécessaire pour déterminer la constructibilité (zones A, N, U, AU, etc.).</w:t>
      </w:r>
    </w:p>
    <w:p>
      <w:r>
        <w:br w:type="page"/>
      </w:r>
    </w:p>
    <w:p>
      <w:pPr>
        <w:pStyle w:val="Heading1"/>
      </w:pPr>
      <w:r>
        <w:t>4. API GéoRisques</w:t>
      </w:r>
    </w:p>
    <w:p>
      <w:pPr>
        <w:pStyle w:val="Heading2"/>
      </w:pPr>
      <w:r>
        <w:t>Description</w:t>
      </w:r>
    </w:p>
    <w:p>
      <w:r>
        <w:t>L'API GéoRisques du Ministère de la Transition Écologique fournit les données sur les risques naturels et technologiques.</w:t>
      </w:r>
    </w:p>
    <w:p>
      <w:pPr>
        <w:pStyle w:val="Heading2"/>
      </w:pPr>
      <w:r>
        <w:t>URL de base</w:t>
      </w:r>
    </w:p>
    <w:p>
      <w:r>
        <w:rPr>
          <w:b/>
        </w:rPr>
        <w:t>https://www.georisques.gouv.fr/api/v1</w:t>
      </w:r>
    </w:p>
    <w:p>
      <w:pPr>
        <w:pStyle w:val="Heading2"/>
      </w:pPr>
      <w:r>
        <w:t>Endpoints utilisés (9 couches)</w:t>
      </w:r>
    </w:p>
    <w:tbl>
      <w:tblPr>
        <w:tblStyle w:val="LightGrid-Accent1"/>
        <w:tblW w:type="auto" w:w="0"/>
        <w:tblLook w:firstColumn="1" w:firstRow="1" w:lastColumn="0" w:lastRow="0" w:noHBand="0" w:noVBand="1" w:val="04A0"/>
      </w:tblPr>
      <w:tblGrid>
        <w:gridCol w:w="4320"/>
        <w:gridCol w:w="4320"/>
      </w:tblGrid>
      <w:tr>
        <w:tc>
          <w:tcPr>
            <w:tcW w:type="dxa" w:w="4320"/>
            <w:shd w:fill="C00000"/>
          </w:tcPr>
          <w:p>
            <w:r>
              <w:rPr>
                <w:b/>
                <w:color w:val="FFFFFF"/>
              </w:rPr>
              <w:t>Endpoint</w:t>
            </w:r>
          </w:p>
        </w:tc>
        <w:tc>
          <w:tcPr>
            <w:tcW w:type="dxa" w:w="4320"/>
            <w:shd w:fill="C00000"/>
          </w:tcPr>
          <w:p>
            <w:r>
              <w:rPr>
                <w:b/>
                <w:color w:val="FFFFFF"/>
              </w:rPr>
              <w:t>Description</w:t>
            </w:r>
          </w:p>
        </w:tc>
      </w:tr>
      <w:tr>
        <w:tc>
          <w:tcPr>
            <w:tcW w:type="dxa" w:w="4320"/>
          </w:tcPr>
          <w:p>
            <w:r>
              <w:t>/zonage_sismique</w:t>
            </w:r>
          </w:p>
        </w:tc>
        <w:tc>
          <w:tcPr>
            <w:tcW w:type="dxa" w:w="4320"/>
          </w:tcPr>
          <w:p>
            <w:r>
              <w:t>Zonage sismique</w:t>
            </w:r>
          </w:p>
        </w:tc>
      </w:tr>
      <w:tr>
        <w:tc>
          <w:tcPr>
            <w:tcW w:type="dxa" w:w="4320"/>
          </w:tcPr>
          <w:p>
            <w:r>
              <w:t>/gaspar/catnat</w:t>
            </w:r>
          </w:p>
        </w:tc>
        <w:tc>
          <w:tcPr>
            <w:tcW w:type="dxa" w:w="4320"/>
          </w:tcPr>
          <w:p>
            <w:r>
              <w:t>Catastrophes naturelles</w:t>
            </w:r>
          </w:p>
        </w:tc>
      </w:tr>
      <w:tr>
        <w:tc>
          <w:tcPr>
            <w:tcW w:type="dxa" w:w="4320"/>
          </w:tcPr>
          <w:p>
            <w:r>
              <w:t>/cavites</w:t>
            </w:r>
          </w:p>
        </w:tc>
        <w:tc>
          <w:tcPr>
            <w:tcW w:type="dxa" w:w="4320"/>
          </w:tcPr>
          <w:p>
            <w:r>
              <w:t>Cavités souterraines</w:t>
            </w:r>
          </w:p>
        </w:tc>
      </w:tr>
      <w:tr>
        <w:tc>
          <w:tcPr>
            <w:tcW w:type="dxa" w:w="4320"/>
          </w:tcPr>
          <w:p>
            <w:r>
              <w:t>/mvt</w:t>
            </w:r>
          </w:p>
        </w:tc>
        <w:tc>
          <w:tcPr>
            <w:tcW w:type="dxa" w:w="4320"/>
          </w:tcPr>
          <w:p>
            <w:r>
              <w:t>Mouvements de terrain</w:t>
            </w:r>
          </w:p>
        </w:tc>
      </w:tr>
      <w:tr>
        <w:tc>
          <w:tcPr>
            <w:tcW w:type="dxa" w:w="4320"/>
          </w:tcPr>
          <w:p>
            <w:r>
              <w:t>/gaspar/risques</w:t>
            </w:r>
          </w:p>
        </w:tc>
        <w:tc>
          <w:tcPr>
            <w:tcW w:type="dxa" w:w="4320"/>
          </w:tcPr>
          <w:p>
            <w:r>
              <w:t>Risques GASPAR</w:t>
            </w:r>
          </w:p>
        </w:tc>
      </w:tr>
      <w:tr>
        <w:tc>
          <w:tcPr>
            <w:tcW w:type="dxa" w:w="4320"/>
          </w:tcPr>
          <w:p>
            <w:r>
              <w:t>/radon</w:t>
            </w:r>
          </w:p>
        </w:tc>
        <w:tc>
          <w:tcPr>
            <w:tcW w:type="dxa" w:w="4320"/>
          </w:tcPr>
          <w:p>
            <w:r>
              <w:t>Potentiel radon</w:t>
            </w:r>
          </w:p>
        </w:tc>
      </w:tr>
      <w:tr>
        <w:tc>
          <w:tcPr>
            <w:tcW w:type="dxa" w:w="4320"/>
          </w:tcPr>
          <w:p>
            <w:r>
              <w:t>/installations_classees</w:t>
            </w:r>
          </w:p>
        </w:tc>
        <w:tc>
          <w:tcPr>
            <w:tcW w:type="dxa" w:w="4320"/>
          </w:tcPr>
          <w:p>
            <w:r>
              <w:t>ICPE (Installations Classées)</w:t>
            </w:r>
          </w:p>
        </w:tc>
      </w:tr>
      <w:tr>
        <w:tc>
          <w:tcPr>
            <w:tcW w:type="dxa" w:w="4320"/>
          </w:tcPr>
          <w:p>
            <w:r>
              <w:t>/installations_nucleaires</w:t>
            </w:r>
          </w:p>
        </w:tc>
        <w:tc>
          <w:tcPr>
            <w:tcW w:type="dxa" w:w="4320"/>
          </w:tcPr>
          <w:p>
            <w:r>
              <w:t>Installations nucléaires</w:t>
            </w:r>
          </w:p>
        </w:tc>
      </w:tr>
      <w:tr>
        <w:tc>
          <w:tcPr>
            <w:tcW w:type="dxa" w:w="4320"/>
          </w:tcPr>
          <w:p>
            <w:r>
              <w:t>/zonage/pprn</w:t>
            </w:r>
          </w:p>
        </w:tc>
        <w:tc>
          <w:tcPr>
            <w:tcW w:type="dxa" w:w="4320"/>
          </w:tcPr>
          <w:p>
            <w:r>
              <w:t>⭐ PPRI/PPRN (Plans Prévention Risques)</w:t>
            </w:r>
          </w:p>
        </w:tc>
      </w:tr>
    </w:tbl>
    <w:p>
      <w:pPr>
        <w:pStyle w:val="Heading2"/>
      </w:pPr>
      <w:r>
        <w:t>Focus : Endpoint PPRI/PPRN</w:t>
      </w:r>
    </w:p>
    <w:p>
      <w:r>
        <w:t>L'endpoint /zonage/pprn est particulièrement important pour identifier les zones inondables et autres risques naturels prévisibles.</w:t>
      </w:r>
    </w:p>
    <w:p>
      <w:r>
        <w:rPr>
          <w:b/>
        </w:rPr>
        <w:t>Paramètres PPRI :</w:t>
        <w:br/>
      </w:r>
      <w:r>
        <w:rPr>
          <w:b/>
        </w:rPr>
        <w:t>• lat</w:t>
      </w:r>
      <w:r>
        <w:t xml:space="preserve"> : Latitude du point</w:t>
        <w:br/>
      </w:r>
      <w:r>
        <w:rPr>
          <w:b/>
        </w:rPr>
        <w:t>• lon</w:t>
      </w:r>
      <w:r>
        <w:t xml:space="preserve"> : Longitude du point</w:t>
        <w:br/>
      </w:r>
      <w:r>
        <w:rPr>
          <w:b/>
        </w:rPr>
        <w:t>• rayon</w:t>
      </w:r>
      <w:r>
        <w:t xml:space="preserve"> : Rayon de recherche en mètres (défaut : 1000m)</w:t>
        <w:br/>
      </w:r>
      <w:r>
        <w:rPr>
          <w:b/>
        </w:rPr>
        <w:t>• format</w:t>
      </w:r>
      <w:r>
        <w:t xml:space="preserve"> : geojson</w:t>
      </w:r>
    </w:p>
    <w:p>
      <w:r>
        <w:br w:type="page"/>
      </w:r>
    </w:p>
    <w:p>
      <w:pPr>
        <w:pStyle w:val="Heading1"/>
      </w:pPr>
      <w:r>
        <w:t>5. API Géographiques (geo.api.gouv.fr)</w:t>
      </w:r>
    </w:p>
    <w:p>
      <w:pPr>
        <w:pStyle w:val="Heading2"/>
      </w:pPr>
      <w:r>
        <w:t>Description</w:t>
      </w:r>
    </w:p>
    <w:p>
      <w:r>
        <w:t>L'API Géo fournit les données administratives : communes, départements, régions.</w:t>
      </w:r>
    </w:p>
    <w:p>
      <w:pPr>
        <w:pStyle w:val="Heading2"/>
      </w:pPr>
      <w:r>
        <w:t>URL de base</w:t>
      </w:r>
    </w:p>
    <w:p>
      <w:r>
        <w:rPr>
          <w:b/>
        </w:rPr>
        <w:t>https://geo.api.gouv.fr</w:t>
      </w:r>
    </w:p>
    <w:p>
      <w:pPr>
        <w:pStyle w:val="Heading2"/>
      </w:pPr>
      <w:r>
        <w:t>Endpoints utilisés</w:t>
      </w:r>
    </w:p>
    <w:tbl>
      <w:tblPr>
        <w:tblStyle w:val="LightGrid-Accent1"/>
        <w:tblW w:type="auto" w:w="0"/>
        <w:tblLook w:firstColumn="1" w:firstRow="1" w:lastColumn="0" w:lastRow="0" w:noHBand="0" w:noVBand="1" w:val="04A0"/>
      </w:tblPr>
      <w:tblGrid>
        <w:gridCol w:w="4320"/>
        <w:gridCol w:w="4320"/>
      </w:tblGrid>
      <w:tr>
        <w:tc>
          <w:tcPr>
            <w:tcW w:type="dxa" w:w="4320"/>
          </w:tcPr>
          <w:p>
            <w:r>
              <w:rPr>
                <w:b/>
              </w:rPr>
              <w:t>Endpoint</w:t>
            </w:r>
          </w:p>
        </w:tc>
        <w:tc>
          <w:tcPr>
            <w:tcW w:type="dxa" w:w="4320"/>
          </w:tcPr>
          <w:p>
            <w:r>
              <w:rPr>
                <w:b/>
              </w:rPr>
              <w:t>Usage</w:t>
            </w:r>
          </w:p>
        </w:tc>
      </w:tr>
      <w:tr>
        <w:tc>
          <w:tcPr>
            <w:tcW w:type="dxa" w:w="4320"/>
          </w:tcPr>
          <w:p>
            <w:r>
              <w:t>/communes?nom={nom}&amp;fields=centre,contour,code,population,surface</w:t>
            </w:r>
          </w:p>
        </w:tc>
        <w:tc>
          <w:tcPr>
            <w:tcW w:type="dxa" w:w="4320"/>
          </w:tcPr>
          <w:p>
            <w:r>
              <w:t>Géocodage et contour de commune</w:t>
            </w:r>
          </w:p>
        </w:tc>
      </w:tr>
      <w:tr>
        <w:tc>
          <w:tcPr>
            <w:tcW w:type="dxa" w:w="4320"/>
          </w:tcPr>
          <w:p>
            <w:r>
              <w:t>/communes?nom={nom}&amp;fields=mairie</w:t>
            </w:r>
          </w:p>
        </w:tc>
        <w:tc>
          <w:tcPr>
            <w:tcW w:type="dxa" w:w="4320"/>
          </w:tcPr>
          <w:p>
            <w:r>
              <w:t>Coordonnées de la mairie</w:t>
            </w:r>
          </w:p>
        </w:tc>
      </w:tr>
      <w:tr>
        <w:tc>
          <w:tcPr>
            <w:tcW w:type="dxa" w:w="4320"/>
          </w:tcPr>
          <w:p>
            <w:r>
              <w:t>/departements/{code}/communes</w:t>
            </w:r>
          </w:p>
        </w:tc>
        <w:tc>
          <w:tcPr>
            <w:tcW w:type="dxa" w:w="4320"/>
          </w:tcPr>
          <w:p>
            <w:r>
              <w:t>Liste des communes (autocomplete)</w:t>
            </w:r>
          </w:p>
        </w:tc>
      </w:tr>
    </w:tbl>
    <w:p>
      <w:pPr>
        <w:pStyle w:val="Heading1"/>
      </w:pPr>
      <w:r>
        <w:t>6. API RPG (Registre Parcellaire Graphique)</w:t>
      </w:r>
    </w:p>
    <w:p>
      <w:pPr>
        <w:pStyle w:val="Heading2"/>
      </w:pPr>
      <w:r>
        <w:t>Description</w:t>
      </w:r>
    </w:p>
    <w:p>
      <w:r>
        <w:t>L'API RPG fournit les données du Registre Parcellaire Graphique : parcelles agricoles déclarées à la PAC avec leurs cultures.</w:t>
      </w:r>
    </w:p>
    <w:p>
      <w:pPr>
        <w:pStyle w:val="Heading2"/>
      </w:pPr>
      <w:r>
        <w:t>URL</w:t>
      </w:r>
    </w:p>
    <w:p>
      <w:r>
        <w:rPr>
          <w:b/>
        </w:rPr>
        <w:t>https://apicarto.ign.fr/api/rpg/parcelles</w:t>
      </w:r>
    </w:p>
    <w:p>
      <w:pPr>
        <w:pStyle w:val="Heading2"/>
      </w:pPr>
      <w:r>
        <w:t>Paramètres</w:t>
      </w:r>
    </w:p>
    <w:p>
      <w:r>
        <w:rPr>
          <w:b/>
        </w:rPr>
        <w:t>• geom</w:t>
      </w:r>
      <w:r>
        <w:t xml:space="preserve"> : GeoJSON Polygon (contour commune)</w:t>
      </w:r>
    </w:p>
    <w:p>
      <w:pPr>
        <w:pStyle w:val="Heading1"/>
      </w:pPr>
      <w:r>
        <w:t>7. API Altitude IGN</w:t>
      </w:r>
    </w:p>
    <w:p>
      <w:pPr>
        <w:pStyle w:val="Heading2"/>
      </w:pPr>
      <w:r>
        <w:t>Description</w:t>
      </w:r>
    </w:p>
    <w:p>
      <w:r>
        <w:t>Service de calcul d'altitude à partir de coordonnées géographiques.</w:t>
      </w:r>
    </w:p>
    <w:p>
      <w:pPr>
        <w:pStyle w:val="Heading2"/>
      </w:pPr>
      <w:r>
        <w:t>URL</w:t>
      </w:r>
    </w:p>
    <w:p>
      <w:r>
        <w:rPr>
          <w:b/>
        </w:rPr>
        <w:t>https://wxs.ign.fr/calcul/alti/rest/elevation.json</w:t>
      </w:r>
    </w:p>
    <w:p>
      <w:pPr>
        <w:pStyle w:val="Heading2"/>
      </w:pPr>
      <w:r>
        <w:t>Paramètres</w:t>
      </w:r>
    </w:p>
    <w:p>
      <w:r>
        <w:rPr>
          <w:b/>
        </w:rPr>
        <w:t>• lon</w:t>
      </w:r>
      <w:r>
        <w:t xml:space="preserve"> : Longitude</w:t>
        <w:br/>
      </w:r>
      <w:r>
        <w:rPr>
          <w:b/>
        </w:rPr>
        <w:t>• lat</w:t>
      </w:r>
      <w:r>
        <w:t xml:space="preserve"> : Latitude</w:t>
      </w:r>
    </w:p>
    <w:p>
      <w:r>
        <w:br w:type="page"/>
      </w:r>
    </w:p>
    <w:p>
      <w:pPr>
        <w:pStyle w:val="Heading1"/>
      </w:pPr>
      <w:r>
        <w:t>8. Résumé statistique</w:t>
      </w:r>
    </w:p>
    <w:tbl>
      <w:tblPr>
        <w:tblStyle w:val="MediumShading1-Accent1"/>
        <w:tblW w:type="auto" w:w="0"/>
        <w:tblLook w:firstColumn="1" w:firstRow="1" w:lastColumn="0" w:lastRow="0" w:noHBand="0" w:noVBand="1" w:val="04A0"/>
      </w:tblPr>
      <w:tblGrid>
        <w:gridCol w:w="2880"/>
        <w:gridCol w:w="2880"/>
        <w:gridCol w:w="2880"/>
      </w:tblGrid>
      <w:tr>
        <w:tc>
          <w:tcPr>
            <w:tcW w:type="dxa" w:w="2880"/>
          </w:tcPr>
          <w:p>
            <w:r>
              <w:rPr>
                <w:b/>
              </w:rPr>
              <w:t>Catégorie</w:t>
            </w:r>
          </w:p>
        </w:tc>
        <w:tc>
          <w:tcPr>
            <w:tcW w:type="dxa" w:w="2880"/>
          </w:tcPr>
          <w:p>
            <w:r>
              <w:rPr>
                <w:b/>
              </w:rPr>
              <w:t>Nombre d'endpoints</w:t>
            </w:r>
          </w:p>
        </w:tc>
        <w:tc>
          <w:tcPr>
            <w:tcW w:type="dxa" w:w="2880"/>
          </w:tcPr>
          <w:p>
            <w:r>
              <w:rPr>
                <w:b/>
              </w:rPr>
              <w:t>API</w:t>
            </w:r>
          </w:p>
        </w:tc>
      </w:tr>
      <w:tr>
        <w:tc>
          <w:tcPr>
            <w:tcW w:type="dxa" w:w="2880"/>
          </w:tcPr>
          <w:p>
            <w:r>
              <w:t>Cadastre</w:t>
            </w:r>
          </w:p>
        </w:tc>
        <w:tc>
          <w:tcPr>
            <w:tcW w:type="dxa" w:w="2880"/>
          </w:tcPr>
          <w:p>
            <w:r>
              <w:t>1</w:t>
            </w:r>
          </w:p>
        </w:tc>
        <w:tc>
          <w:tcPr>
            <w:tcW w:type="dxa" w:w="2880"/>
          </w:tcPr>
          <w:p>
            <w:r>
              <w:t>APIcarto IGN</w:t>
            </w:r>
          </w:p>
        </w:tc>
      </w:tr>
      <w:tr>
        <w:tc>
          <w:tcPr>
            <w:tcW w:type="dxa" w:w="2880"/>
          </w:tcPr>
          <w:p>
            <w:r>
              <w:t>Nature</w:t>
            </w:r>
          </w:p>
        </w:tc>
        <w:tc>
          <w:tcPr>
            <w:tcW w:type="dxa" w:w="2880"/>
          </w:tcPr>
          <w:p>
            <w:r>
              <w:t>9</w:t>
            </w:r>
          </w:p>
        </w:tc>
        <w:tc>
          <w:tcPr>
            <w:tcW w:type="dxa" w:w="2880"/>
          </w:tcPr>
          <w:p>
            <w:r>
              <w:t>APIcarto IGN</w:t>
            </w:r>
          </w:p>
        </w:tc>
      </w:tr>
      <w:tr>
        <w:tc>
          <w:tcPr>
            <w:tcW w:type="dxa" w:w="2880"/>
          </w:tcPr>
          <w:p>
            <w:r>
              <w:t>Urbanisme (GPU)</w:t>
            </w:r>
          </w:p>
        </w:tc>
        <w:tc>
          <w:tcPr>
            <w:tcW w:type="dxa" w:w="2880"/>
          </w:tcPr>
          <w:p>
            <w:r>
              <w:t>17</w:t>
            </w:r>
          </w:p>
        </w:tc>
        <w:tc>
          <w:tcPr>
            <w:tcW w:type="dxa" w:w="2880"/>
          </w:tcPr>
          <w:p>
            <w:r>
              <w:t>APIcarto IGN</w:t>
            </w:r>
          </w:p>
        </w:tc>
      </w:tr>
      <w:tr>
        <w:tc>
          <w:tcPr>
            <w:tcW w:type="dxa" w:w="2880"/>
          </w:tcPr>
          <w:p>
            <w:r>
              <w:t>Risques (PPRI)</w:t>
            </w:r>
          </w:p>
        </w:tc>
        <w:tc>
          <w:tcPr>
            <w:tcW w:type="dxa" w:w="2880"/>
          </w:tcPr>
          <w:p>
            <w:r>
              <w:t>9</w:t>
            </w:r>
          </w:p>
        </w:tc>
        <w:tc>
          <w:tcPr>
            <w:tcW w:type="dxa" w:w="2880"/>
          </w:tcPr>
          <w:p>
            <w:r>
              <w:t>GéoRisques</w:t>
            </w:r>
          </w:p>
        </w:tc>
      </w:tr>
      <w:tr>
        <w:tc>
          <w:tcPr>
            <w:tcW w:type="dxa" w:w="2880"/>
          </w:tcPr>
          <w:p>
            <w:r>
              <w:t>Géographie</w:t>
            </w:r>
          </w:p>
        </w:tc>
        <w:tc>
          <w:tcPr>
            <w:tcW w:type="dxa" w:w="2880"/>
          </w:tcPr>
          <w:p>
            <w:r>
              <w:t>3</w:t>
            </w:r>
          </w:p>
        </w:tc>
        <w:tc>
          <w:tcPr>
            <w:tcW w:type="dxa" w:w="2880"/>
          </w:tcPr>
          <w:p>
            <w:r>
              <w:t>API Géo Gouv</w:t>
            </w:r>
          </w:p>
        </w:tc>
      </w:tr>
      <w:tr>
        <w:tc>
          <w:tcPr>
            <w:tcW w:type="dxa" w:w="2880"/>
          </w:tcPr>
          <w:p>
            <w:r>
              <w:t>Agriculture (RPG)</w:t>
            </w:r>
          </w:p>
        </w:tc>
        <w:tc>
          <w:tcPr>
            <w:tcW w:type="dxa" w:w="2880"/>
          </w:tcPr>
          <w:p>
            <w:r>
              <w:t>1</w:t>
            </w:r>
          </w:p>
        </w:tc>
        <w:tc>
          <w:tcPr>
            <w:tcW w:type="dxa" w:w="2880"/>
          </w:tcPr>
          <w:p>
            <w:r>
              <w:t>APIcarto IGN</w:t>
            </w:r>
          </w:p>
        </w:tc>
      </w:tr>
      <w:tr>
        <w:tc>
          <w:tcPr>
            <w:tcW w:type="dxa" w:w="2880"/>
          </w:tcPr>
          <w:p>
            <w:r>
              <w:t>Altitude</w:t>
            </w:r>
          </w:p>
        </w:tc>
        <w:tc>
          <w:tcPr>
            <w:tcW w:type="dxa" w:w="2880"/>
          </w:tcPr>
          <w:p>
            <w:r>
              <w:t>1</w:t>
            </w:r>
          </w:p>
        </w:tc>
        <w:tc>
          <w:tcPr>
            <w:tcW w:type="dxa" w:w="2880"/>
          </w:tcPr>
          <w:p>
            <w:r>
              <w:t>IGN Géoportail</w:t>
            </w:r>
          </w:p>
        </w:tc>
      </w:tr>
      <w:tr>
        <w:tc>
          <w:tcPr>
            <w:tcW w:type="dxa" w:w="2880"/>
          </w:tcPr>
          <w:p>
            <w:r>
              <w:rPr>
                <w:b/>
              </w:rPr>
              <w:t>TOTAL</w:t>
            </w:r>
          </w:p>
        </w:tc>
        <w:tc>
          <w:tcPr>
            <w:tcW w:type="dxa" w:w="2880"/>
          </w:tcPr>
          <w:p>
            <w:r>
              <w:rPr>
                <w:b/>
              </w:rPr>
              <w:t>41 endpoints</w:t>
            </w:r>
          </w:p>
        </w:tc>
        <w:tc>
          <w:tcPr>
            <w:tcW w:type="dxa" w:w="2880"/>
          </w:tcPr>
          <w:p>
            <w:r>
              <w:rPr>
                <w:b/>
              </w:rPr>
            </w:r>
          </w:p>
        </w:tc>
      </w:tr>
    </w:tbl>
    <w:p>
      <w:r>
        <w:br w:type="page"/>
      </w:r>
    </w:p>
    <w:p>
      <w:pPr>
        <w:pStyle w:val="Heading1"/>
      </w:pPr>
      <w:r>
        <w:t>9. Informations complémentaires</w:t>
      </w:r>
    </w:p>
    <w:p>
      <w:pPr>
        <w:pStyle w:val="Heading2"/>
      </w:pPr>
      <w:r>
        <w:t>Documentation officielle</w:t>
      </w:r>
    </w:p>
    <w:p>
      <w:r>
        <w:rPr>
          <w:b/>
        </w:rPr>
        <w:t xml:space="preserve">• APIcarto : </w:t>
      </w:r>
      <w:hyperlink r:id="rId9">
        <w:r>
          <w:rPr>
            <w:color w:val="0563C1"/>
            <w:u w:val="single"/>
          </w:rPr>
          <w:t>https://apicarto.ign.fr/api/doc/</w:t>
        </w:r>
      </w:hyperlink>
    </w:p>
    <w:p>
      <w:r>
        <w:rPr>
          <w:b/>
        </w:rPr>
        <w:t xml:space="preserve">• GéoRisques : </w:t>
      </w:r>
      <w:hyperlink r:id="rId10">
        <w:r>
          <w:rPr>
            <w:color w:val="0563C1"/>
            <w:u w:val="single"/>
          </w:rPr>
          <w:t>https://www.georisques.gouv.fr/doc-api</w:t>
        </w:r>
      </w:hyperlink>
    </w:p>
    <w:p>
      <w:r>
        <w:rPr>
          <w:b/>
        </w:rPr>
        <w:t xml:space="preserve">• API Géo : </w:t>
      </w:r>
      <w:hyperlink r:id="rId11">
        <w:r>
          <w:rPr>
            <w:color w:val="0563C1"/>
            <w:u w:val="single"/>
          </w:rPr>
          <w:t>https://geo.api.gouv.fr/</w:t>
        </w:r>
      </w:hyperlink>
    </w:p>
    <w:p>
      <w:pPr>
        <w:pStyle w:val="Heading2"/>
      </w:pPr>
      <w:r>
        <w:t>Limites de requêtes</w:t>
      </w:r>
    </w:p>
    <w:p>
      <w:r>
        <w:rPr>
          <w:b/>
        </w:rPr>
        <w:t xml:space="preserve">• Limite par défaut : </w:t>
      </w:r>
      <w:r>
        <w:t>_limit=1000 pour APIcarto</w:t>
        <w:br/>
      </w:r>
      <w:r>
        <w:rPr>
          <w:b/>
        </w:rPr>
        <w:t xml:space="preserve">• Clé API : </w:t>
      </w:r>
      <w:r>
        <w:t>Non nécessaire (APIs publiques)</w:t>
        <w:br/>
      </w:r>
      <w:r>
        <w:rPr>
          <w:b/>
        </w:rPr>
        <w:t xml:space="preserve">• Timeout : </w:t>
      </w:r>
      <w:r>
        <w:t>10 secondes par requête</w:t>
        <w:br/>
      </w:r>
      <w:r>
        <w:rPr>
          <w:b/>
        </w:rPr>
        <w:t xml:space="preserve">• Rate limiting : </w:t>
      </w:r>
      <w:r>
        <w:t>Non spécifié (usage raisonnable recommandé)</w:t>
      </w:r>
    </w:p>
    <w:p>
      <w:pPr>
        <w:pStyle w:val="Heading2"/>
      </w:pPr>
      <w:r>
        <w:t>Format de données</w:t>
      </w:r>
    </w:p>
    <w:p>
      <w:r>
        <w:rPr>
          <w:b/>
        </w:rPr>
        <w:t xml:space="preserve">• Format retourné : </w:t>
      </w:r>
      <w:r>
        <w:t>GeoJSON (principalement)</w:t>
        <w:br/>
      </w:r>
      <w:r>
        <w:rPr>
          <w:b/>
        </w:rPr>
        <w:t xml:space="preserve">• Système de coordonnées : </w:t>
      </w:r>
      <w:r>
        <w:t>WGS84 (EPSG:4326)</w:t>
        <w:br/>
      </w:r>
      <w:r>
        <w:rPr>
          <w:b/>
        </w:rPr>
        <w:t xml:space="preserve">• Encodage : </w:t>
      </w:r>
      <w:r>
        <w:t>UTF-8</w:t>
      </w:r>
    </w:p>
    <w:p>
      <w:pPr>
        <w:pStyle w:val="Heading2"/>
      </w:pPr>
      <w:r>
        <w:t>Usage dans AgriWeb</w:t>
      </w:r>
    </w:p>
    <w:p>
      <w:r>
        <w:t>Ces API sont interrogées de manière séquentielle lors de la génération d'un rapport de faisabilité pour une commune ou une adresse. Les données sont ensuite agrégées, analysées et affichées sur une carte interactive Folium.</w:t>
      </w:r>
    </w:p>
    <w:p>
      <w:pPr>
        <w:pStyle w:val="Heading2"/>
      </w:pPr>
      <w:r>
        <w:t>Architecture technique</w:t>
      </w:r>
    </w:p>
    <w:p>
      <w:r>
        <w:rPr>
          <w:b/>
        </w:rPr>
        <w:t xml:space="preserve">• Méthode HTTP : </w:t>
      </w:r>
      <w:r>
        <w:t>GET</w:t>
        <w:br/>
      </w:r>
      <w:r>
        <w:rPr>
          <w:b/>
        </w:rPr>
        <w:t xml:space="preserve">• Bibliothèque Python : </w:t>
      </w:r>
      <w:r>
        <w:t>requests</w:t>
        <w:br/>
      </w:r>
      <w:r>
        <w:rPr>
          <w:b/>
        </w:rPr>
        <w:t xml:space="preserve">• Gestion des erreurs : </w:t>
      </w:r>
      <w:r>
        <w:t>try/except avec timeout</w:t>
        <w:br/>
      </w:r>
      <w:r>
        <w:rPr>
          <w:b/>
        </w:rPr>
        <w:t xml:space="preserve">• Cache : </w:t>
      </w:r>
      <w:r>
        <w:t>Non implémenté (interrogation à chaque requête)</w:t>
        <w:br/>
      </w:r>
      <w:r>
        <w:rPr>
          <w:b/>
        </w:rPr>
        <w:t xml:space="preserve">• Parallélisation : </w:t>
      </w:r>
      <w:r>
        <w:t>Non (requêtes séquentielles)</w:t>
      </w:r>
    </w:p>
    <w:p/>
    <w:p/>
    <w:p>
      <w:pPr>
        <w:jc w:val="center"/>
      </w:pPr>
      <w:r>
        <w:rPr>
          <w:i/>
          <w:color w:val="808080"/>
          <w:sz w:val="18"/>
        </w:rPr>
        <w:t>Document généré automatiquement par AgriWeb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apicarto.ign.fr/api/doc/" TargetMode="External"/><Relationship Id="rId10" Type="http://schemas.openxmlformats.org/officeDocument/2006/relationships/hyperlink" Target="https://www.georisques.gouv.fr/doc-api" TargetMode="External"/><Relationship Id="rId11" Type="http://schemas.openxmlformats.org/officeDocument/2006/relationships/hyperlink" Target="https://geo.api.gouv.f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